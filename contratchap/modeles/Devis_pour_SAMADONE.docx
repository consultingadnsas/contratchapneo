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9AA" w:rsidRPr="00C76ECB" w:rsidRDefault="004B59AA" w:rsidP="00C76ECB">
      <w:pPr>
        <w:pStyle w:val="NormalWeb"/>
        <w:spacing w:line="360" w:lineRule="auto"/>
        <w:rPr>
          <w:rStyle w:val="lev"/>
          <w:rFonts w:ascii="Arial" w:hAnsi="Arial" w:cs="Arial"/>
        </w:rPr>
      </w:pPr>
      <w:r w:rsidRPr="00C76ECB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-476250</wp:posOffset>
            </wp:positionV>
            <wp:extent cx="1181100" cy="1054100"/>
            <wp:effectExtent l="0" t="0" r="0" b="0"/>
            <wp:wrapNone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59AA" w:rsidRPr="00C76ECB" w:rsidRDefault="004B59AA" w:rsidP="00C76ECB">
      <w:pPr>
        <w:pStyle w:val="NormalWeb"/>
        <w:spacing w:line="360" w:lineRule="auto"/>
        <w:rPr>
          <w:rStyle w:val="lev"/>
          <w:rFonts w:ascii="Arial" w:hAnsi="Arial" w:cs="Arial"/>
        </w:rPr>
      </w:pPr>
    </w:p>
    <w:p w:rsidR="00863479" w:rsidRPr="00F82D86" w:rsidRDefault="00F82D86" w:rsidP="00F82D86">
      <w:pPr>
        <w:pStyle w:val="NormalWeb"/>
        <w:spacing w:line="360" w:lineRule="auto"/>
        <w:rPr>
          <w:rFonts w:ascii="Arial" w:hAnsi="Arial" w:cs="Arial"/>
          <w:b/>
          <w:bCs/>
        </w:rPr>
      </w:pPr>
      <w:r>
        <w:rPr>
          <w:rStyle w:val="lev"/>
          <w:rFonts w:ascii="Arial" w:hAnsi="Arial" w:cs="Arial"/>
        </w:rPr>
        <w:t>DEVIS DE C</w:t>
      </w:r>
      <w:r w:rsidR="00863479" w:rsidRPr="00C76ECB">
        <w:rPr>
          <w:rStyle w:val="lev"/>
          <w:rFonts w:ascii="Arial" w:hAnsi="Arial" w:cs="Arial"/>
        </w:rPr>
        <w:t>RÉATION D’UN SITE VITRINE</w:t>
      </w:r>
      <w:r>
        <w:rPr>
          <w:rStyle w:val="lev"/>
          <w:rFonts w:ascii="Arial" w:hAnsi="Arial" w:cs="Arial"/>
        </w:rPr>
        <w:t xml:space="preserve"> POUR</w:t>
      </w:r>
      <w:r>
        <w:rPr>
          <w:rFonts w:ascii="Arial" w:hAnsi="Arial" w:cs="Arial"/>
        </w:rPr>
        <w:t xml:space="preserve"> </w:t>
      </w:r>
      <w:r>
        <w:rPr>
          <w:rStyle w:val="lev"/>
          <w:rFonts w:ascii="Arial" w:hAnsi="Arial" w:cs="Arial"/>
        </w:rPr>
        <w:t>L’</w:t>
      </w:r>
      <w:r w:rsidR="00E90EB3">
        <w:rPr>
          <w:rStyle w:val="lev"/>
          <w:rFonts w:ascii="Arial" w:hAnsi="Arial" w:cs="Arial"/>
        </w:rPr>
        <w:t>ONG SAMADON</w:t>
      </w:r>
      <w:r>
        <w:rPr>
          <w:rStyle w:val="lev"/>
          <w:rFonts w:ascii="Arial" w:hAnsi="Arial" w:cs="Arial"/>
        </w:rPr>
        <w:t>E</w:t>
      </w:r>
    </w:p>
    <w:p w:rsidR="00863479" w:rsidRPr="00C76ECB" w:rsidRDefault="00863479" w:rsidP="00C76ECB">
      <w:pPr>
        <w:pStyle w:val="NormalWeb"/>
        <w:spacing w:line="360" w:lineRule="auto"/>
        <w:rPr>
          <w:rFonts w:ascii="Arial" w:hAnsi="Arial" w:cs="Arial"/>
        </w:rPr>
      </w:pPr>
      <w:r w:rsidRPr="00C76ECB">
        <w:rPr>
          <w:rStyle w:val="lev"/>
          <w:rFonts w:ascii="Arial" w:hAnsi="Arial" w:cs="Arial"/>
        </w:rPr>
        <w:t>Prestataire :</w:t>
      </w:r>
      <w:r w:rsidRPr="00C76ECB">
        <w:rPr>
          <w:rFonts w:ascii="Arial" w:hAnsi="Arial" w:cs="Arial"/>
        </w:rPr>
        <w:t xml:space="preserve"> </w:t>
      </w:r>
      <w:proofErr w:type="spellStart"/>
      <w:r w:rsidRPr="00C76ECB">
        <w:rPr>
          <w:rFonts w:ascii="Arial" w:hAnsi="Arial" w:cs="Arial"/>
        </w:rPr>
        <w:t>Caladrius</w:t>
      </w:r>
      <w:proofErr w:type="spellEnd"/>
      <w:r w:rsidRPr="00C76ECB">
        <w:rPr>
          <w:rFonts w:ascii="Arial" w:hAnsi="Arial" w:cs="Arial"/>
        </w:rPr>
        <w:t xml:space="preserve"> Technologies</w:t>
      </w:r>
      <w:r w:rsidRPr="00C76ECB">
        <w:rPr>
          <w:rFonts w:ascii="Arial" w:hAnsi="Arial" w:cs="Arial"/>
        </w:rPr>
        <w:br/>
      </w:r>
      <w:r w:rsidRPr="00C76ECB">
        <w:rPr>
          <w:rStyle w:val="lev"/>
          <w:rFonts w:ascii="Arial" w:hAnsi="Arial" w:cs="Arial"/>
        </w:rPr>
        <w:t>Date :</w:t>
      </w:r>
      <w:r w:rsidRPr="00C76ECB">
        <w:rPr>
          <w:rFonts w:ascii="Arial" w:hAnsi="Arial" w:cs="Arial"/>
        </w:rPr>
        <w:t xml:space="preserve"> 22/02/2026</w:t>
      </w:r>
      <w:r w:rsidRPr="00C76ECB">
        <w:rPr>
          <w:rFonts w:ascii="Arial" w:hAnsi="Arial" w:cs="Arial"/>
        </w:rPr>
        <w:br/>
      </w:r>
      <w:r w:rsidRPr="00C76ECB">
        <w:rPr>
          <w:rStyle w:val="lev"/>
          <w:rFonts w:ascii="Arial" w:hAnsi="Arial" w:cs="Arial"/>
        </w:rPr>
        <w:t>Objet :</w:t>
      </w:r>
      <w:r w:rsidRPr="00C76ECB">
        <w:rPr>
          <w:rFonts w:ascii="Arial" w:hAnsi="Arial" w:cs="Arial"/>
        </w:rPr>
        <w:t xml:space="preserve"> Conception et développement du site vitrin</w:t>
      </w:r>
      <w:r w:rsidR="00E90EB3">
        <w:rPr>
          <w:rFonts w:ascii="Arial" w:hAnsi="Arial" w:cs="Arial"/>
        </w:rPr>
        <w:t>e officiel de l’ONG SAMADON</w:t>
      </w:r>
      <w:r w:rsidRPr="00C76ECB">
        <w:rPr>
          <w:rFonts w:ascii="Arial" w:hAnsi="Arial" w:cs="Arial"/>
        </w:rPr>
        <w:t>E destiné à présenter l’association, ses activités et ses projets.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68" style="width:0;height:1.5pt" o:hralign="center" o:hrstd="t" o:hr="t" fillcolor="#a0a0a0" stroked="f"/>
        </w:pict>
      </w:r>
    </w:p>
    <w:p w:rsidR="00863479" w:rsidRPr="00C76ECB" w:rsidRDefault="00863479" w:rsidP="00C76ECB">
      <w:pPr>
        <w:pStyle w:val="Titre2"/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 xml:space="preserve">1. Conception </w:t>
      </w:r>
      <w:proofErr w:type="spellStart"/>
      <w:r w:rsidRPr="00C76ECB">
        <w:rPr>
          <w:rFonts w:ascii="Arial" w:hAnsi="Arial" w:cs="Arial"/>
        </w:rPr>
        <w:t>graphique</w:t>
      </w:r>
      <w:proofErr w:type="spellEnd"/>
      <w:r w:rsidRPr="00C76ECB">
        <w:rPr>
          <w:rFonts w:ascii="Arial" w:hAnsi="Arial" w:cs="Arial"/>
        </w:rPr>
        <w:t xml:space="preserve"> (UI/UX)</w:t>
      </w:r>
    </w:p>
    <w:p w:rsidR="00863479" w:rsidRPr="00C76ECB" w:rsidRDefault="00863479" w:rsidP="00C76ECB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Analyse des besoins</w:t>
      </w:r>
    </w:p>
    <w:p w:rsidR="00863479" w:rsidRPr="00C76ECB" w:rsidRDefault="00863479" w:rsidP="00C76ECB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Architecture du site</w:t>
      </w:r>
    </w:p>
    <w:p w:rsidR="00863479" w:rsidRPr="00C76ECB" w:rsidRDefault="00863479" w:rsidP="00C76ECB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Création des maquettes (ordinateur, tablette, mobile)</w:t>
      </w:r>
    </w:p>
    <w:p w:rsidR="00863479" w:rsidRPr="00C76ECB" w:rsidRDefault="00863479" w:rsidP="00C76ECB">
      <w:pPr>
        <w:pStyle w:val="NormalWeb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Jusqu’à 3 cycles de retouches</w:t>
      </w:r>
    </w:p>
    <w:p w:rsidR="00863479" w:rsidRPr="00C76ECB" w:rsidRDefault="004B59AA" w:rsidP="00C76ECB">
      <w:pPr>
        <w:pStyle w:val="NormalWeb"/>
        <w:spacing w:line="360" w:lineRule="auto"/>
        <w:rPr>
          <w:rFonts w:ascii="Arial" w:hAnsi="Arial" w:cs="Arial"/>
        </w:rPr>
      </w:pPr>
      <w:r w:rsidRPr="00C76ECB">
        <w:rPr>
          <w:rStyle w:val="lev"/>
          <w:rFonts w:ascii="Arial" w:hAnsi="Arial" w:cs="Arial"/>
        </w:rPr>
        <w:t>Prix : 100.000 FCFA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69" style="width:0;height:1.5pt" o:hralign="center" o:hrstd="t" o:hr="t" fillcolor="#a0a0a0" stroked="f"/>
        </w:pict>
      </w:r>
    </w:p>
    <w:p w:rsidR="00863479" w:rsidRPr="00C76ECB" w:rsidRDefault="00863479" w:rsidP="00C76ECB">
      <w:pPr>
        <w:pStyle w:val="Titre2"/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 xml:space="preserve">2. </w:t>
      </w:r>
      <w:proofErr w:type="spellStart"/>
      <w:r w:rsidRPr="00C76ECB">
        <w:rPr>
          <w:rFonts w:ascii="Arial" w:hAnsi="Arial" w:cs="Arial"/>
        </w:rPr>
        <w:t>Développement</w:t>
      </w:r>
      <w:proofErr w:type="spellEnd"/>
      <w:r w:rsidRPr="00C76ECB">
        <w:rPr>
          <w:rFonts w:ascii="Arial" w:hAnsi="Arial" w:cs="Arial"/>
        </w:rPr>
        <w:t xml:space="preserve"> du site vitrine</w:t>
      </w:r>
    </w:p>
    <w:p w:rsidR="00863479" w:rsidRPr="00C76ECB" w:rsidRDefault="00863479" w:rsidP="00C76ECB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Développement responsive</w:t>
      </w:r>
    </w:p>
    <w:p w:rsidR="00863479" w:rsidRPr="00C76ECB" w:rsidRDefault="00863479" w:rsidP="00C76ECB">
      <w:pPr>
        <w:pStyle w:val="NormalWeb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Intégration des pages :</w:t>
      </w:r>
    </w:p>
    <w:p w:rsidR="00863479" w:rsidRPr="00C76ECB" w:rsidRDefault="00863479" w:rsidP="00C76ECB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Accueil</w:t>
      </w:r>
    </w:p>
    <w:p w:rsidR="00863479" w:rsidRPr="00C76ECB" w:rsidRDefault="00863479" w:rsidP="00C76ECB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À propos</w:t>
      </w:r>
    </w:p>
    <w:p w:rsidR="00863479" w:rsidRPr="00C76ECB" w:rsidRDefault="00863479" w:rsidP="00C76ECB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Projets / Activités</w:t>
      </w:r>
    </w:p>
    <w:p w:rsidR="00863479" w:rsidRPr="00C76ECB" w:rsidRDefault="004B59AA" w:rsidP="00C76ECB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Actualités</w:t>
      </w:r>
    </w:p>
    <w:p w:rsidR="00863479" w:rsidRPr="00C76ECB" w:rsidRDefault="00863479" w:rsidP="00C76ECB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Galerie</w:t>
      </w:r>
    </w:p>
    <w:p w:rsidR="00C76ECB" w:rsidRDefault="00863479" w:rsidP="00C76ECB">
      <w:pPr>
        <w:pStyle w:val="NormalWeb"/>
        <w:numPr>
          <w:ilvl w:val="1"/>
          <w:numId w:val="21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Contact</w:t>
      </w:r>
    </w:p>
    <w:p w:rsidR="00C76ECB" w:rsidRPr="00C76ECB" w:rsidRDefault="00E90EB3" w:rsidP="00C76ECB">
      <w:r w:rsidRPr="00C76ECB">
        <w:rPr>
          <w:rStyle w:val="lev"/>
          <w:rFonts w:ascii="Arial" w:hAnsi="Arial" w:cs="Arial"/>
        </w:rPr>
        <w:lastRenderedPageBreak/>
        <w:t>Prix</w:t>
      </w:r>
      <w:r>
        <w:rPr>
          <w:rStyle w:val="lev"/>
          <w:rFonts w:ascii="Arial" w:hAnsi="Arial" w:cs="Arial"/>
        </w:rPr>
        <w:t xml:space="preserve"> </w:t>
      </w:r>
      <w:bookmarkStart w:id="0" w:name="_GoBack"/>
      <w:bookmarkEnd w:id="0"/>
      <w:r w:rsidRPr="00C76ECB">
        <w:rPr>
          <w:rStyle w:val="lev"/>
          <w:rFonts w:ascii="Arial" w:hAnsi="Arial" w:cs="Arial"/>
        </w:rPr>
        <w:t>:</w:t>
      </w:r>
      <w:r w:rsidR="004B59AA" w:rsidRPr="00C76ECB">
        <w:rPr>
          <w:rStyle w:val="lev"/>
          <w:rFonts w:ascii="Arial" w:hAnsi="Arial" w:cs="Arial"/>
        </w:rPr>
        <w:t xml:space="preserve"> 250.000 FCFA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71" style="width:0;height:1.5pt" o:hralign="center" o:hrstd="t" o:hr="t" fillcolor="#a0a0a0" stroked="f"/>
        </w:pict>
      </w:r>
    </w:p>
    <w:p w:rsidR="00863479" w:rsidRPr="00C76ECB" w:rsidRDefault="00C76ECB" w:rsidP="00C76ECB">
      <w:pPr>
        <w:pStyle w:val="Titre2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863479" w:rsidRPr="00C76ECB">
        <w:rPr>
          <w:rFonts w:ascii="Arial" w:hAnsi="Arial" w:cs="Arial"/>
        </w:rPr>
        <w:t xml:space="preserve">. </w:t>
      </w:r>
      <w:proofErr w:type="spellStart"/>
      <w:r w:rsidR="00863479" w:rsidRPr="00C76ECB">
        <w:rPr>
          <w:rFonts w:ascii="Arial" w:hAnsi="Arial" w:cs="Arial"/>
        </w:rPr>
        <w:t>Sécurité</w:t>
      </w:r>
      <w:proofErr w:type="spellEnd"/>
      <w:r w:rsidR="00863479" w:rsidRPr="00C76ECB">
        <w:rPr>
          <w:rFonts w:ascii="Arial" w:hAnsi="Arial" w:cs="Arial"/>
        </w:rPr>
        <w:t xml:space="preserve"> et performances</w:t>
      </w:r>
    </w:p>
    <w:p w:rsidR="00863479" w:rsidRPr="00C76ECB" w:rsidRDefault="00863479" w:rsidP="00C76ECB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Certificat SSL</w:t>
      </w:r>
    </w:p>
    <w:p w:rsidR="00863479" w:rsidRPr="00C76ECB" w:rsidRDefault="00863479" w:rsidP="00C76ECB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Sauvegardes automatiques</w:t>
      </w:r>
    </w:p>
    <w:p w:rsidR="00863479" w:rsidRPr="00C76ECB" w:rsidRDefault="00863479" w:rsidP="00C76ECB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Protection anti-spam (formulaires)</w:t>
      </w:r>
    </w:p>
    <w:p w:rsidR="00863479" w:rsidRPr="00C76ECB" w:rsidRDefault="00863479" w:rsidP="00C76ECB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Sécurisation base de données</w:t>
      </w:r>
    </w:p>
    <w:p w:rsidR="00863479" w:rsidRPr="00C76ECB" w:rsidRDefault="00863479" w:rsidP="00C76ECB">
      <w:pPr>
        <w:pStyle w:val="NormalWeb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Optimisation vitesse</w:t>
      </w:r>
    </w:p>
    <w:p w:rsidR="00863479" w:rsidRPr="00C76ECB" w:rsidRDefault="004B59AA" w:rsidP="00C76ECB">
      <w:pPr>
        <w:pStyle w:val="NormalWeb"/>
        <w:spacing w:line="360" w:lineRule="auto"/>
        <w:rPr>
          <w:rFonts w:ascii="Arial" w:hAnsi="Arial" w:cs="Arial"/>
        </w:rPr>
      </w:pPr>
      <w:r w:rsidRPr="00C76ECB">
        <w:rPr>
          <w:rStyle w:val="lev"/>
          <w:rFonts w:ascii="Arial" w:hAnsi="Arial" w:cs="Arial"/>
        </w:rPr>
        <w:t>Prix : 65.000 FCFA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72" style="width:0;height:1.5pt" o:hralign="center" o:hrstd="t" o:hr="t" fillcolor="#a0a0a0" stroked="f"/>
        </w:pict>
      </w:r>
    </w:p>
    <w:p w:rsidR="00863479" w:rsidRPr="00C76ECB" w:rsidRDefault="00C76ECB" w:rsidP="00C76ECB">
      <w:pPr>
        <w:pStyle w:val="Titre2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863479" w:rsidRPr="00C76ECB">
        <w:rPr>
          <w:rFonts w:ascii="Arial" w:hAnsi="Arial" w:cs="Arial"/>
        </w:rPr>
        <w:t>. SEO technique</w:t>
      </w:r>
    </w:p>
    <w:p w:rsidR="00863479" w:rsidRPr="00C76ECB" w:rsidRDefault="00863479" w:rsidP="00C76ECB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Optimisation technique SEO</w:t>
      </w:r>
    </w:p>
    <w:p w:rsidR="00863479" w:rsidRPr="00C76ECB" w:rsidRDefault="00863479" w:rsidP="00C76ECB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Structure balises</w:t>
      </w:r>
    </w:p>
    <w:p w:rsidR="00863479" w:rsidRPr="00C76ECB" w:rsidRDefault="00863479" w:rsidP="00C76ECB">
      <w:pPr>
        <w:pStyle w:val="NormalWeb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Indexation Google (</w:t>
      </w:r>
      <w:proofErr w:type="spellStart"/>
      <w:r w:rsidRPr="00C76ECB">
        <w:rPr>
          <w:rFonts w:ascii="Arial" w:hAnsi="Arial" w:cs="Arial"/>
        </w:rPr>
        <w:t>Search</w:t>
      </w:r>
      <w:proofErr w:type="spellEnd"/>
      <w:r w:rsidRPr="00C76ECB">
        <w:rPr>
          <w:rFonts w:ascii="Arial" w:hAnsi="Arial" w:cs="Arial"/>
        </w:rPr>
        <w:t xml:space="preserve"> Console)</w:t>
      </w:r>
    </w:p>
    <w:p w:rsidR="00863479" w:rsidRPr="00C76ECB" w:rsidRDefault="004B59AA" w:rsidP="00C76ECB">
      <w:pPr>
        <w:pStyle w:val="NormalWeb"/>
        <w:spacing w:line="360" w:lineRule="auto"/>
        <w:rPr>
          <w:rFonts w:ascii="Arial" w:hAnsi="Arial" w:cs="Arial"/>
        </w:rPr>
      </w:pPr>
      <w:r w:rsidRPr="00C76ECB">
        <w:rPr>
          <w:rStyle w:val="lev"/>
          <w:rFonts w:ascii="Arial" w:hAnsi="Arial" w:cs="Arial"/>
        </w:rPr>
        <w:t>Prix : 65.000 FCFA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73" style="width:0;height:1.5pt" o:hralign="center" o:hrstd="t" o:hr="t" fillcolor="#a0a0a0" stroked="f"/>
        </w:pict>
      </w:r>
    </w:p>
    <w:p w:rsidR="00863479" w:rsidRPr="00C76ECB" w:rsidRDefault="00C76ECB" w:rsidP="00C76ECB">
      <w:pPr>
        <w:pStyle w:val="Titre2"/>
        <w:spacing w:line="360" w:lineRule="auto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5</w:t>
      </w:r>
      <w:r w:rsidR="00863479" w:rsidRPr="00C76ECB">
        <w:rPr>
          <w:rFonts w:ascii="Arial" w:hAnsi="Arial" w:cs="Arial"/>
          <w:lang w:val="fr-FR"/>
        </w:rPr>
        <w:t>. Mise en ligne, hébergement et maintenance (1 an)</w:t>
      </w:r>
    </w:p>
    <w:p w:rsidR="00863479" w:rsidRPr="00C76ECB" w:rsidRDefault="00863479" w:rsidP="00C76ECB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Hébergement professionnel</w:t>
      </w:r>
    </w:p>
    <w:p w:rsidR="00863479" w:rsidRPr="00C76ECB" w:rsidRDefault="004B59AA" w:rsidP="00C76ECB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Mises à jour sous demande</w:t>
      </w:r>
    </w:p>
    <w:p w:rsidR="00863479" w:rsidRPr="00C76ECB" w:rsidRDefault="00863479" w:rsidP="00C76ECB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Correction bugs</w:t>
      </w:r>
    </w:p>
    <w:p w:rsidR="00863479" w:rsidRPr="00C76ECB" w:rsidRDefault="00863479" w:rsidP="00C76ECB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Support technique</w:t>
      </w:r>
    </w:p>
    <w:p w:rsidR="00863479" w:rsidRPr="00C76ECB" w:rsidRDefault="00863479" w:rsidP="00C76ECB">
      <w:pPr>
        <w:pStyle w:val="NormalWeb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Assistance contenu</w:t>
      </w:r>
    </w:p>
    <w:p w:rsidR="00863479" w:rsidRPr="00C76ECB" w:rsidRDefault="004B59AA" w:rsidP="00C76ECB">
      <w:pPr>
        <w:pStyle w:val="NormalWeb"/>
        <w:spacing w:line="360" w:lineRule="auto"/>
        <w:rPr>
          <w:rFonts w:ascii="Arial" w:hAnsi="Arial" w:cs="Arial"/>
        </w:rPr>
      </w:pPr>
      <w:r w:rsidRPr="00C76ECB">
        <w:rPr>
          <w:rStyle w:val="lev"/>
          <w:rFonts w:ascii="Arial" w:hAnsi="Arial" w:cs="Arial"/>
        </w:rPr>
        <w:t>Prix : 120.000 FCFA</w:t>
      </w:r>
      <w:r w:rsidR="00863479" w:rsidRPr="00C76ECB">
        <w:rPr>
          <w:rFonts w:ascii="Arial" w:hAnsi="Arial" w:cs="Arial"/>
        </w:rPr>
        <w:pict>
          <v:rect id="_x0000_i1075" style="width:0;height:1.5pt" o:hralign="center" o:hrstd="t" o:hr="t" fillcolor="#a0a0a0" stroked="f"/>
        </w:pict>
      </w:r>
    </w:p>
    <w:p w:rsidR="00863479" w:rsidRPr="00C76ECB" w:rsidRDefault="004B59AA" w:rsidP="00C76ECB">
      <w:pPr>
        <w:pStyle w:val="Titre2"/>
        <w:spacing w:line="360" w:lineRule="auto"/>
        <w:rPr>
          <w:rFonts w:ascii="Arial" w:hAnsi="Arial" w:cs="Arial"/>
        </w:rPr>
      </w:pPr>
      <w:r w:rsidRPr="00C76ECB">
        <w:rPr>
          <w:rStyle w:val="lev"/>
          <w:rFonts w:ascii="Arial" w:hAnsi="Arial" w:cs="Arial"/>
        </w:rPr>
        <w:lastRenderedPageBreak/>
        <w:t>TOTAL</w:t>
      </w:r>
      <w:r w:rsidR="0095000B" w:rsidRPr="00C76ECB">
        <w:rPr>
          <w:rStyle w:val="lev"/>
          <w:rFonts w:ascii="Arial" w:hAnsi="Arial" w:cs="Arial"/>
        </w:rPr>
        <w:t xml:space="preserve"> TTC</w:t>
      </w:r>
      <w:r w:rsidR="00863479" w:rsidRPr="00C76ECB">
        <w:rPr>
          <w:rStyle w:val="lev"/>
          <w:rFonts w:ascii="Arial" w:hAnsi="Arial" w:cs="Arial"/>
        </w:rPr>
        <w:t xml:space="preserve">: </w:t>
      </w:r>
      <w:r w:rsidRPr="00C76ECB">
        <w:rPr>
          <w:rStyle w:val="lev"/>
          <w:rFonts w:ascii="Arial" w:hAnsi="Arial" w:cs="Arial"/>
          <w:b/>
          <w:color w:val="auto"/>
        </w:rPr>
        <w:t>600.000 FCFA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77" style="width:0;height:1.5pt" o:hralign="center" o:hrstd="t" o:hr="t" fillcolor="#a0a0a0" stroked="f"/>
        </w:pict>
      </w:r>
    </w:p>
    <w:p w:rsidR="00863479" w:rsidRPr="00C76ECB" w:rsidRDefault="00863479" w:rsidP="00C76ECB">
      <w:pPr>
        <w:pStyle w:val="Titre2"/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 xml:space="preserve">Conditions de </w:t>
      </w:r>
      <w:proofErr w:type="spellStart"/>
      <w:r w:rsidRPr="00C76ECB">
        <w:rPr>
          <w:rFonts w:ascii="Arial" w:hAnsi="Arial" w:cs="Arial"/>
        </w:rPr>
        <w:t>paiement</w:t>
      </w:r>
      <w:proofErr w:type="spellEnd"/>
    </w:p>
    <w:p w:rsidR="00863479" w:rsidRPr="00C76ECB" w:rsidRDefault="00863479" w:rsidP="00C76ECB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Acompte : 30 % à la signature</w:t>
      </w:r>
      <w:r w:rsidR="004B59AA" w:rsidRPr="00C76ECB">
        <w:rPr>
          <w:rFonts w:ascii="Arial" w:hAnsi="Arial" w:cs="Arial"/>
        </w:rPr>
        <w:t xml:space="preserve"> (</w:t>
      </w:r>
      <w:r w:rsidR="004B59AA" w:rsidRPr="00C76ECB">
        <w:rPr>
          <w:rFonts w:ascii="Arial" w:hAnsi="Arial" w:cs="Arial"/>
          <w:b/>
        </w:rPr>
        <w:t>180.000 FCFA</w:t>
      </w:r>
      <w:r w:rsidR="004B59AA" w:rsidRPr="00C76ECB">
        <w:rPr>
          <w:rFonts w:ascii="Arial" w:hAnsi="Arial" w:cs="Arial"/>
        </w:rPr>
        <w:t>)</w:t>
      </w:r>
    </w:p>
    <w:p w:rsidR="00863479" w:rsidRPr="00C76ECB" w:rsidRDefault="00863479" w:rsidP="00C76ECB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40 % à validation des maquettes</w:t>
      </w:r>
      <w:r w:rsidR="004B59AA" w:rsidRPr="00C76ECB">
        <w:rPr>
          <w:rFonts w:ascii="Arial" w:hAnsi="Arial" w:cs="Arial"/>
        </w:rPr>
        <w:t xml:space="preserve"> (</w:t>
      </w:r>
      <w:r w:rsidR="004B59AA" w:rsidRPr="00C76ECB">
        <w:rPr>
          <w:rFonts w:ascii="Arial" w:hAnsi="Arial" w:cs="Arial"/>
          <w:b/>
        </w:rPr>
        <w:t>240.000 FCFA</w:t>
      </w:r>
      <w:r w:rsidR="004B59AA" w:rsidRPr="00C76ECB">
        <w:rPr>
          <w:rFonts w:ascii="Arial" w:hAnsi="Arial" w:cs="Arial"/>
        </w:rPr>
        <w:t>)</w:t>
      </w:r>
    </w:p>
    <w:p w:rsidR="00863479" w:rsidRPr="00C76ECB" w:rsidRDefault="00863479" w:rsidP="00C76ECB">
      <w:pPr>
        <w:pStyle w:val="NormalWeb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30 % à la mise en ligne</w:t>
      </w:r>
      <w:r w:rsidR="004B59AA" w:rsidRPr="00C76ECB">
        <w:rPr>
          <w:rFonts w:ascii="Arial" w:hAnsi="Arial" w:cs="Arial"/>
        </w:rPr>
        <w:t xml:space="preserve"> (</w:t>
      </w:r>
      <w:r w:rsidR="004B59AA" w:rsidRPr="00C76ECB">
        <w:rPr>
          <w:rFonts w:ascii="Arial" w:hAnsi="Arial" w:cs="Arial"/>
          <w:b/>
        </w:rPr>
        <w:t>180.000 FCFA</w:t>
      </w:r>
      <w:r w:rsidR="004B59AA" w:rsidRPr="00C76ECB">
        <w:rPr>
          <w:rFonts w:ascii="Arial" w:hAnsi="Arial" w:cs="Arial"/>
        </w:rPr>
        <w:t>)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78" style="width:0;height:1.5pt" o:hralign="center" o:hrstd="t" o:hr="t" fillcolor="#a0a0a0" stroked="f"/>
        </w:pict>
      </w:r>
    </w:p>
    <w:p w:rsidR="00863479" w:rsidRPr="00C76ECB" w:rsidRDefault="00863479" w:rsidP="00C76ECB">
      <w:pPr>
        <w:pStyle w:val="Titre2"/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Clauses</w:t>
      </w:r>
    </w:p>
    <w:p w:rsidR="00863479" w:rsidRPr="00C76ECB" w:rsidRDefault="00863479" w:rsidP="00C76ECB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Le site et ses acc</w:t>
      </w:r>
      <w:r w:rsidR="00E90EB3">
        <w:rPr>
          <w:rFonts w:ascii="Arial" w:hAnsi="Arial" w:cs="Arial"/>
        </w:rPr>
        <w:t>ès appartiennent à l’ONG SAMADON</w:t>
      </w:r>
      <w:r w:rsidRPr="00C76ECB">
        <w:rPr>
          <w:rFonts w:ascii="Arial" w:hAnsi="Arial" w:cs="Arial"/>
        </w:rPr>
        <w:t>E</w:t>
      </w:r>
    </w:p>
    <w:p w:rsidR="00863479" w:rsidRPr="00C76ECB" w:rsidRDefault="00863479" w:rsidP="00C76ECB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Nombre de retouches design inclus : 3 cycles</w:t>
      </w:r>
    </w:p>
    <w:p w:rsidR="00863479" w:rsidRDefault="00863479" w:rsidP="00C76ECB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Maintenance incluse pendant 12 mois</w:t>
      </w:r>
    </w:p>
    <w:p w:rsidR="00C76ECB" w:rsidRPr="00C76ECB" w:rsidRDefault="00C76ECB" w:rsidP="00C76ECB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 conformité juridique (mention légale, politique de confidentialité, protections des données des formulaires, gestions des cookies) est incluse dans la création du site</w:t>
      </w:r>
    </w:p>
    <w:p w:rsidR="00863479" w:rsidRPr="00C76ECB" w:rsidRDefault="00863479" w:rsidP="00C76ECB">
      <w:pPr>
        <w:pStyle w:val="NormalWeb"/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t>Toute fonctionnalité supplémentaire fera l’objet d’un devis complémentaire</w:t>
      </w:r>
    </w:p>
    <w:p w:rsidR="00863479" w:rsidRPr="00C76ECB" w:rsidRDefault="00863479" w:rsidP="00C76ECB">
      <w:pPr>
        <w:spacing w:line="360" w:lineRule="auto"/>
        <w:rPr>
          <w:rFonts w:ascii="Arial" w:hAnsi="Arial" w:cs="Arial"/>
        </w:rPr>
      </w:pPr>
      <w:r w:rsidRPr="00C76ECB">
        <w:rPr>
          <w:rFonts w:ascii="Arial" w:hAnsi="Arial" w:cs="Arial"/>
        </w:rPr>
        <w:pict>
          <v:rect id="_x0000_i1079" style="width:0;height:1.5pt" o:hralign="center" o:hrstd="t" o:hr="t" fillcolor="#a0a0a0" stroked="f"/>
        </w:pict>
      </w:r>
    </w:p>
    <w:p w:rsidR="00863479" w:rsidRPr="00C76ECB" w:rsidRDefault="00863479" w:rsidP="00C76ECB">
      <w:pPr>
        <w:pStyle w:val="NormalWeb"/>
        <w:spacing w:line="360" w:lineRule="auto"/>
        <w:rPr>
          <w:rFonts w:ascii="Arial" w:hAnsi="Arial" w:cs="Arial"/>
        </w:rPr>
      </w:pPr>
      <w:r w:rsidRPr="00C76ECB">
        <w:rPr>
          <w:rStyle w:val="lev"/>
          <w:rFonts w:ascii="Arial" w:hAnsi="Arial" w:cs="Arial"/>
        </w:rPr>
        <w:t>Signature prestataire :</w:t>
      </w:r>
      <w:r w:rsidR="0095000B" w:rsidRPr="00C76ECB">
        <w:rPr>
          <w:rFonts w:ascii="Arial" w:hAnsi="Arial" w:cs="Arial"/>
        </w:rPr>
        <w:t xml:space="preserve"> </w:t>
      </w:r>
      <w:r w:rsidR="0095000B" w:rsidRPr="00C76ECB">
        <w:rPr>
          <w:rFonts w:ascii="Arial" w:hAnsi="Arial" w:cs="Arial"/>
        </w:rPr>
        <w:tab/>
      </w:r>
      <w:r w:rsidR="0095000B" w:rsidRPr="00C76ECB">
        <w:rPr>
          <w:rFonts w:ascii="Arial" w:hAnsi="Arial" w:cs="Arial"/>
        </w:rPr>
        <w:tab/>
      </w:r>
      <w:r w:rsidR="0095000B" w:rsidRPr="00C76ECB">
        <w:rPr>
          <w:rFonts w:ascii="Arial" w:hAnsi="Arial" w:cs="Arial"/>
        </w:rPr>
        <w:tab/>
      </w:r>
      <w:r w:rsidR="0095000B" w:rsidRPr="00C76ECB">
        <w:rPr>
          <w:rFonts w:ascii="Arial" w:hAnsi="Arial" w:cs="Arial"/>
        </w:rPr>
        <w:tab/>
      </w:r>
      <w:r w:rsidR="0095000B" w:rsidRPr="00C76ECB">
        <w:rPr>
          <w:rFonts w:ascii="Arial" w:hAnsi="Arial" w:cs="Arial"/>
        </w:rPr>
        <w:tab/>
      </w:r>
      <w:r w:rsidRPr="00C76ECB">
        <w:rPr>
          <w:rStyle w:val="lev"/>
          <w:rFonts w:ascii="Arial" w:hAnsi="Arial" w:cs="Arial"/>
        </w:rPr>
        <w:t>Signature client :</w:t>
      </w:r>
    </w:p>
    <w:p w:rsidR="00E003A3" w:rsidRPr="00C76ECB" w:rsidRDefault="00E003A3" w:rsidP="00C76ECB">
      <w:pPr>
        <w:spacing w:line="360" w:lineRule="auto"/>
        <w:rPr>
          <w:rFonts w:ascii="Arial" w:hAnsi="Arial" w:cs="Arial"/>
        </w:rPr>
      </w:pPr>
    </w:p>
    <w:sectPr w:rsidR="00E003A3" w:rsidRPr="00C76E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D2795"/>
    <w:multiLevelType w:val="multilevel"/>
    <w:tmpl w:val="9782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14B5C"/>
    <w:multiLevelType w:val="multilevel"/>
    <w:tmpl w:val="8E6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51A34"/>
    <w:multiLevelType w:val="multilevel"/>
    <w:tmpl w:val="E4C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3087D"/>
    <w:multiLevelType w:val="multilevel"/>
    <w:tmpl w:val="929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47CDE"/>
    <w:multiLevelType w:val="multilevel"/>
    <w:tmpl w:val="48A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02258"/>
    <w:multiLevelType w:val="multilevel"/>
    <w:tmpl w:val="80D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92428"/>
    <w:multiLevelType w:val="multilevel"/>
    <w:tmpl w:val="ACF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27A78"/>
    <w:multiLevelType w:val="multilevel"/>
    <w:tmpl w:val="242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F6B59"/>
    <w:multiLevelType w:val="multilevel"/>
    <w:tmpl w:val="190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04244"/>
    <w:multiLevelType w:val="multilevel"/>
    <w:tmpl w:val="C6C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70021"/>
    <w:multiLevelType w:val="multilevel"/>
    <w:tmpl w:val="251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E14A6"/>
    <w:multiLevelType w:val="multilevel"/>
    <w:tmpl w:val="C942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F1EC0"/>
    <w:multiLevelType w:val="multilevel"/>
    <w:tmpl w:val="ABE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E4E13"/>
    <w:multiLevelType w:val="multilevel"/>
    <w:tmpl w:val="FCB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D5EDC"/>
    <w:multiLevelType w:val="multilevel"/>
    <w:tmpl w:val="B2D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E1F17"/>
    <w:multiLevelType w:val="multilevel"/>
    <w:tmpl w:val="C40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D2A3A"/>
    <w:multiLevelType w:val="multilevel"/>
    <w:tmpl w:val="491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33889"/>
    <w:multiLevelType w:val="multilevel"/>
    <w:tmpl w:val="49A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C6D18"/>
    <w:multiLevelType w:val="multilevel"/>
    <w:tmpl w:val="225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24"/>
  </w:num>
  <w:num w:numId="13">
    <w:abstractNumId w:val="26"/>
  </w:num>
  <w:num w:numId="14">
    <w:abstractNumId w:val="18"/>
  </w:num>
  <w:num w:numId="15">
    <w:abstractNumId w:val="9"/>
  </w:num>
  <w:num w:numId="16">
    <w:abstractNumId w:val="21"/>
  </w:num>
  <w:num w:numId="17">
    <w:abstractNumId w:val="16"/>
  </w:num>
  <w:num w:numId="18">
    <w:abstractNumId w:val="20"/>
  </w:num>
  <w:num w:numId="19">
    <w:abstractNumId w:val="11"/>
  </w:num>
  <w:num w:numId="20">
    <w:abstractNumId w:val="12"/>
  </w:num>
  <w:num w:numId="21">
    <w:abstractNumId w:val="27"/>
  </w:num>
  <w:num w:numId="22">
    <w:abstractNumId w:val="22"/>
  </w:num>
  <w:num w:numId="23">
    <w:abstractNumId w:val="17"/>
  </w:num>
  <w:num w:numId="24">
    <w:abstractNumId w:val="14"/>
  </w:num>
  <w:num w:numId="25">
    <w:abstractNumId w:val="23"/>
  </w:num>
  <w:num w:numId="26">
    <w:abstractNumId w:val="19"/>
  </w:num>
  <w:num w:numId="27">
    <w:abstractNumId w:val="25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9AA"/>
    <w:rsid w:val="00863479"/>
    <w:rsid w:val="0095000B"/>
    <w:rsid w:val="00AA1D8D"/>
    <w:rsid w:val="00B47730"/>
    <w:rsid w:val="00C76ECB"/>
    <w:rsid w:val="00CB0664"/>
    <w:rsid w:val="00E003A3"/>
    <w:rsid w:val="00E72639"/>
    <w:rsid w:val="00E90EB3"/>
    <w:rsid w:val="00EA1DF3"/>
    <w:rsid w:val="00F82D86"/>
    <w:rsid w:val="00FC693F"/>
    <w:rsid w:val="00FD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587455"/>
  <w14:defaultImageDpi w14:val="300"/>
  <w15:docId w15:val="{FBEE7977-A64B-4520-89B2-F92853D4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A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3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F7BC76-C54B-426B-A39C-B60D99FB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cp:lastPrinted>2026-02-22T15:16:00Z</cp:lastPrinted>
  <dcterms:created xsi:type="dcterms:W3CDTF">2026-02-22T15:24:00Z</dcterms:created>
  <dcterms:modified xsi:type="dcterms:W3CDTF">2026-02-22T15:24:00Z</dcterms:modified>
  <cp:category/>
</cp:coreProperties>
</file>